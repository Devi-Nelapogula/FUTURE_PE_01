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UGC Ad Content System (Final Submission)</w:t>
      </w:r>
    </w:p>
    <w:p>
      <w:pPr>
        <w:pStyle w:val="Heading1"/>
      </w:pPr>
      <w:r>
        <w:t>Chosen Product</w:t>
      </w:r>
    </w:p>
    <w:p>
      <w:r>
        <w:t>Acne Control Face Serum (D2C Brand)</w:t>
        <w:br/>
        <w:t>Target Audience: Students &amp; Young Adults</w:t>
        <w:br/>
        <w:t>Problem: Acne and low confidence</w:t>
      </w:r>
    </w:p>
    <w:p>
      <w:pPr>
        <w:pStyle w:val="Heading1"/>
      </w:pPr>
      <w:r>
        <w:t>Objective</w:t>
      </w:r>
    </w:p>
    <w:p>
      <w:r>
        <w:t>Create AI-powered prompts to generate high-converting UGC-style ads for Instagram Reels, Shorts, and Ads.</w:t>
      </w:r>
    </w:p>
    <w:p>
      <w:pPr>
        <w:pStyle w:val="Heading1"/>
      </w:pPr>
      <w:r>
        <w:t>Prompt System</w:t>
      </w:r>
    </w:p>
    <w:p>
      <w:r>
        <w:t>1. Script Generator Prompt:</w:t>
        <w:br/>
        <w:t>Act as a UGC creator. Create a 30-second Instagram ad using Hook → Problem → Solution → Result → CTA.</w:t>
      </w:r>
    </w:p>
    <w:p>
      <w:r>
        <w:t>2. Hook Generator Prompt:</w:t>
        <w:br/>
        <w:t>Generate 10 emotional and curiosity-based hooks for acne serum.</w:t>
      </w:r>
    </w:p>
    <w:p>
      <w:r>
        <w:t>3. Platform Adaptation Prompt:</w:t>
        <w:br/>
        <w:t>Rewrite scripts for Instagram Reels with fast-paced Gen-Z tone.</w:t>
      </w:r>
    </w:p>
    <w:p>
      <w:pPr>
        <w:pStyle w:val="Heading1"/>
      </w:pPr>
      <w:r>
        <w:t>Hooks</w:t>
      </w:r>
    </w:p>
    <w:p>
      <w:pPr>
        <w:pStyle w:val="ListBullet"/>
      </w:pPr>
      <w:r>
        <w:t>I stopped using expensive skincare for this…</w:t>
      </w:r>
    </w:p>
    <w:p>
      <w:pPr>
        <w:pStyle w:val="ListBullet"/>
      </w:pPr>
      <w:r>
        <w:t>My acne was ruining my confidence until this…</w:t>
      </w:r>
    </w:p>
    <w:p>
      <w:pPr>
        <w:pStyle w:val="ListBullet"/>
      </w:pPr>
      <w:r>
        <w:t>This cleared my skin in 2 weeks…</w:t>
      </w:r>
    </w:p>
    <w:p>
      <w:pPr>
        <w:pStyle w:val="ListBullet"/>
      </w:pPr>
      <w:r>
        <w:t>I wish I found this earlier</w:t>
      </w:r>
    </w:p>
    <w:p>
      <w:pPr>
        <w:pStyle w:val="ListBullet"/>
      </w:pPr>
      <w:r>
        <w:t>Tried everything… THIS worked</w:t>
      </w:r>
    </w:p>
    <w:p>
      <w:pPr>
        <w:pStyle w:val="ListBullet"/>
      </w:pPr>
      <w:r>
        <w:t>POV: Your skin finally clears</w:t>
      </w:r>
    </w:p>
    <w:p>
      <w:pPr>
        <w:pStyle w:val="ListBullet"/>
      </w:pPr>
      <w:r>
        <w:t>This is why your acne isn’t going away</w:t>
      </w:r>
    </w:p>
    <w:p>
      <w:pPr>
        <w:pStyle w:val="ListBullet"/>
      </w:pPr>
      <w:r>
        <w:t>Not sponsored… just real results</w:t>
      </w:r>
    </w:p>
    <w:p>
      <w:pPr>
        <w:pStyle w:val="ListBullet"/>
      </w:pPr>
      <w:r>
        <w:t>I was insecure… not anymore</w:t>
      </w:r>
    </w:p>
    <w:p>
      <w:pPr>
        <w:pStyle w:val="ListBullet"/>
      </w:pPr>
      <w:r>
        <w:t>Clear skin = confidence</w:t>
      </w:r>
    </w:p>
    <w:p>
      <w:pPr>
        <w:pStyle w:val="Heading1"/>
      </w:pPr>
      <w:r>
        <w:t>UGC Ad Scripts</w:t>
      </w:r>
    </w:p>
    <w:p>
      <w:r>
        <w:t>Script 1:</w:t>
        <w:br/>
        <w:t>I’ve been struggling with acne for 2 years...</w:t>
        <w:br/>
        <w:t>Tried everything.</w:t>
        <w:br/>
        <w:t>Then I found this serum.</w:t>
        <w:br/>
        <w:t>In 2 weeks, my skin improved.</w:t>
        <w:br/>
        <w:t>No breakouts. More confidence.</w:t>
        <w:br/>
        <w:t>Try it once.</w:t>
      </w:r>
    </w:p>
    <w:p>
      <w:r>
        <w:t>Script 2:</w:t>
        <w:br/>
        <w:t>POV: You avoid mirrors because of acne...</w:t>
        <w:br/>
        <w:t>That was me.</w:t>
        <w:br/>
        <w:t>Now my skin is improving.</w:t>
        <w:br/>
        <w:t>Confidence is back.</w:t>
        <w:br/>
        <w:t>Try this serum.</w:t>
      </w:r>
    </w:p>
    <w:p>
      <w:r>
        <w:t>Script 3:</w:t>
        <w:br/>
        <w:t>Acne? Tried everything?</w:t>
        <w:br/>
        <w:t>Same.</w:t>
        <w:br/>
        <w:t>This worked.</w:t>
        <w:br/>
        <w:t>Clear skin. Confidence.</w:t>
        <w:br/>
        <w:t>Get yours now.</w:t>
      </w:r>
    </w:p>
    <w:p>
      <w:pPr>
        <w:pStyle w:val="Heading1"/>
      </w:pPr>
      <w:r>
        <w:t>Call To Actions</w:t>
      </w:r>
    </w:p>
    <w:p>
      <w:pPr>
        <w:pStyle w:val="ListBullet"/>
      </w:pPr>
      <w:r>
        <w:t>Try it once — your skin will thank you</w:t>
      </w:r>
    </w:p>
    <w:p>
      <w:pPr>
        <w:pStyle w:val="ListBullet"/>
      </w:pPr>
      <w:r>
        <w:t>Link in bio</w:t>
      </w:r>
    </w:p>
    <w:p>
      <w:pPr>
        <w:pStyle w:val="ListBullet"/>
      </w:pPr>
      <w:r>
        <w:t>Don’t overthink, just try</w:t>
      </w:r>
    </w:p>
    <w:p>
      <w:pPr>
        <w:pStyle w:val="ListBullet"/>
      </w:pPr>
      <w:r>
        <w:t>Start your skincare journey today</w:t>
      </w:r>
    </w:p>
    <w:p>
      <w:pPr>
        <w:pStyle w:val="Heading1"/>
      </w:pPr>
      <w:r>
        <w:t>Captions</w:t>
      </w:r>
    </w:p>
    <w:p>
      <w:pPr>
        <w:pStyle w:val="ListBullet"/>
      </w:pPr>
      <w:r>
        <w:t>Clear skin = real confidence</w:t>
      </w:r>
    </w:p>
    <w:p>
      <w:pPr>
        <w:pStyle w:val="ListBullet"/>
      </w:pPr>
      <w:r>
        <w:t>No filters, just results</w:t>
      </w:r>
    </w:p>
    <w:p>
      <w:pPr>
        <w:pStyle w:val="ListBullet"/>
      </w:pPr>
      <w:r>
        <w:t>Finally found what works</w:t>
      </w:r>
    </w:p>
    <w:p>
      <w:pPr>
        <w:pStyle w:val="ListBullet"/>
      </w:pPr>
      <w:r>
        <w:t>Your skin deserves this</w:t>
      </w:r>
    </w:p>
    <w:p>
      <w:pPr>
        <w:pStyle w:val="Heading1"/>
      </w:pPr>
      <w:r>
        <w:t>GitHub Structure</w:t>
      </w:r>
    </w:p>
    <w:p>
      <w:r>
        <w:t>ugc-ad-system/</w:t>
        <w:br/>
        <w:t>prompts/</w:t>
        <w:br/>
        <w:t>outputs/</w:t>
        <w:br/>
        <w:t>README.md</w:t>
      </w:r>
    </w:p>
    <w:p>
      <w:pPr>
        <w:pStyle w:val="Heading1"/>
      </w:pPr>
      <w:r>
        <w:t>Conclusion</w:t>
      </w:r>
    </w:p>
    <w:p>
      <w:r>
        <w:t>This system demonstrates how AI can generate high-converting UGC ads for real-world marketing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