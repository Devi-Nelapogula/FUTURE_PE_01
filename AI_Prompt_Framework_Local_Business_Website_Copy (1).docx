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Prompt Framework for Local Business Website Copy</w:t>
      </w:r>
    </w:p>
    <w:p>
      <w:r>
        <w:rPr>
          <w:b/>
          <w:sz w:val="28"/>
        </w:rPr>
        <w:t>Conversion-Focused Website Copy System for a Local Business Using Prompt Engineering + AI</w:t>
      </w:r>
    </w:p>
    <w:p>
      <w:pPr>
        <w:pStyle w:val="Heading2"/>
      </w:pPr>
      <w:r>
        <w:t>Objective</w:t>
      </w:r>
    </w:p>
    <w:p>
      <w:r>
        <w:t>Build a reusable prompt system that generates homepage copy, service descriptions, CTA sections, and tone-adapted content for local businesses.</w:t>
      </w:r>
    </w:p>
    <w:p>
      <w:pPr>
        <w:pStyle w:val="Heading2"/>
      </w:pPr>
      <w:r>
        <w:t>Business Chosen</w:t>
      </w:r>
    </w:p>
    <w:p>
      <w:r>
        <w:t>Glow &amp; Grace Beauty Salon, Vijayawada, Andhra Pradesh</w:t>
      </w:r>
    </w:p>
    <w:p>
      <w:pPr>
        <w:pStyle w:val="Heading2"/>
      </w:pPr>
      <w:r>
        <w:t>Problem</w:t>
      </w:r>
    </w:p>
    <w:p>
      <w:r>
        <w:t>The salon website has unclear messaging, weak CTAs, and generic content. The goal is to improve clarity, trust, and conversions.</w:t>
      </w:r>
    </w:p>
    <w:p>
      <w:pPr>
        <w:pStyle w:val="Heading2"/>
      </w:pPr>
      <w:r>
        <w:t>Tools Used</w:t>
      </w:r>
    </w:p>
    <w:p>
      <w:r>
        <w:t>ChatGPT, Claude, Google Gemini, Lovable, Framer AI</w:t>
      </w:r>
    </w:p>
    <w:p>
      <w:pPr>
        <w:pStyle w:val="Heading2"/>
      </w:pPr>
      <w:r>
        <w:t>Reusable Master Prompt</w:t>
      </w:r>
    </w:p>
    <w:p>
      <w:r>
        <w:t>You are an expert website copywriter for local businesses.</w:t>
        <w:br/>
        <w:br/>
        <w:t>Create conversion-focused website copy for:</w:t>
        <w:br/>
        <w:t>Business Name: [BUSINESS NAME]</w:t>
        <w:br/>
        <w:t>Business Type: [BUSINESS TYPE]</w:t>
        <w:br/>
        <w:t>Location: [CITY]</w:t>
        <w:br/>
        <w:t>Target Audience: [TARGET AUDIENCE]</w:t>
        <w:br/>
        <w:t>Main Services: [LIST OF SERVICES]</w:t>
        <w:br/>
        <w:t>Tone: [FRIENDLY / PROFESSIONAL / MODERN / TRUSTWORTHY]</w:t>
        <w:br/>
        <w:br/>
        <w:t>Generate:</w:t>
        <w:br/>
        <w:t>1. Homepage headline</w:t>
        <w:br/>
        <w:t>2. Homepage subheadline</w:t>
        <w:br/>
        <w:t>3. Intro paragraph</w:t>
        <w:br/>
        <w:t>4. Services section</w:t>
        <w:br/>
        <w:t>5. Why choose us</w:t>
        <w:br/>
        <w:t>6. CTA section</w:t>
        <w:br/>
        <w:t>7. Contact section</w:t>
      </w:r>
    </w:p>
    <w:p>
      <w:pPr>
        <w:pStyle w:val="Heading2"/>
      </w:pPr>
      <w:r>
        <w:t>Homepage Copy</w:t>
      </w:r>
    </w:p>
    <w:p>
      <w:r>
        <w:t>Headline: Feel Beautiful, Confident, and Pampered — All in One Place</w:t>
        <w:br/>
        <w:br/>
        <w:t>Subheadline: Glow &amp; Grace Beauty Salon in Vijayawada offers professional hair, skin, bridal, and beauty services designed to help you look and feel your best.</w:t>
        <w:br/>
        <w:br/>
        <w:t>Intro: At Glow &amp; Grace Beauty Salon, we believe beauty is not just about appearance — it is about confidence. Whether you are preparing for a wedding, event, or self-care day, our team is here to make every visit relaxing and memorable.</w:t>
      </w:r>
    </w:p>
    <w:p>
      <w:pPr>
        <w:pStyle w:val="Heading2"/>
      </w:pPr>
      <w:r>
        <w:t>Services</w:t>
      </w:r>
    </w:p>
    <w:p>
      <w:r>
        <w:t>• Hair Styling</w:t>
        <w:br/>
        <w:t>• Bridal Makeup</w:t>
        <w:br/>
        <w:t>• Facials &amp; Skin Care</w:t>
        <w:br/>
        <w:t>• Hair Spa</w:t>
        <w:br/>
        <w:t>• Manicure &amp; Pedicure</w:t>
      </w:r>
    </w:p>
    <w:p>
      <w:pPr>
        <w:pStyle w:val="Heading2"/>
      </w:pPr>
      <w:r>
        <w:t>CTA Examples</w:t>
      </w:r>
    </w:p>
    <w:p>
      <w:r>
        <w:t>1. Ready for a New Look? Book your appointment today.</w:t>
        <w:br/>
        <w:t>2. Bridal makeup slots fill quickly — reserve now.</w:t>
        <w:br/>
        <w:t>3. Visit the salon women in Vijayawada trust.</w:t>
        <w:br/>
        <w:t>4. You deserve some self-care.</w:t>
        <w:br/>
        <w:t>5. Get a free consultation before booking.</w:t>
      </w:r>
    </w:p>
    <w:p>
      <w:pPr>
        <w:pStyle w:val="Heading2"/>
      </w:pPr>
      <w:r>
        <w:t>Tone Adaptation</w:t>
      </w:r>
    </w:p>
    <w:p>
      <w:r>
        <w:t>Salon → Friendly, elegant</w:t>
        <w:br/>
        <w:t>Cafe → Energetic, inviting</w:t>
        <w:br/>
        <w:t>Clinic → Professional, trustworthy</w:t>
        <w:br/>
        <w:t>Coaching Institute → Motivational</w:t>
        <w:br/>
        <w:t>Agency → Confident, modern</w:t>
      </w:r>
    </w:p>
    <w:p>
      <w:pPr>
        <w:pStyle w:val="Heading2"/>
      </w:pPr>
      <w:r>
        <w:t>GitHub Structure</w:t>
      </w:r>
    </w:p>
    <w:p>
      <w:r>
        <w:t>local-business-copywriting-project/</w:t>
        <w:br/>
        <w:t>├── README.md</w:t>
        <w:br/>
        <w:t>├── prompts/</w:t>
        <w:br/>
        <w:t>├── outputs/</w:t>
        <w:br/>
        <w:t>└── screenshots/</w:t>
      </w:r>
    </w:p>
    <w:p>
      <w:pPr>
        <w:pStyle w:val="Heading2"/>
      </w:pPr>
      <w:r>
        <w:t>Conclusion</w:t>
      </w:r>
    </w:p>
    <w:p>
      <w:r>
        <w:t>This project can be used as a portfolio piece, freelance service, agency offer, or even a first paid client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